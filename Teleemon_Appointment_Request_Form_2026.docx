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5A41B" w14:textId="77777777" w:rsidR="00A74817" w:rsidRDefault="00573C10">
      <w:pPr>
        <w:pStyle w:val="Title"/>
        <w:spacing w:after="20"/>
        <w:jc w:val="center"/>
      </w:pPr>
      <w:r>
        <w:rPr>
          <w:rFonts w:ascii="Aptos Display" w:hAnsi="Aptos Display"/>
          <w:b/>
          <w:color w:val="17365D"/>
          <w:sz w:val="36"/>
        </w:rPr>
        <w:t>Teleemon Behavioral Health &amp; Wellness</w:t>
      </w:r>
    </w:p>
    <w:p w14:paraId="2ED5638C" w14:textId="77777777" w:rsidR="00A74817" w:rsidRDefault="00573C10">
      <w:pPr>
        <w:spacing w:after="140"/>
        <w:jc w:val="center"/>
      </w:pPr>
      <w:r>
        <w:rPr>
          <w:b/>
          <w:color w:val="2E75B6"/>
          <w:sz w:val="26"/>
        </w:rPr>
        <w:t>Appointment Request Form</w:t>
      </w:r>
    </w:p>
    <w:p w14:paraId="4B58AD21" w14:textId="77777777" w:rsidR="00A74817" w:rsidRDefault="00573C10">
      <w:pPr>
        <w:spacing w:after="100"/>
        <w:jc w:val="center"/>
      </w:pPr>
      <w:r>
        <w:t>Please complete this brief form. A member of our team will contact you regarding services and appointment availability. Fields marked with an asterisk (*) are required.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A74817" w14:paraId="4643E007" w14:textId="77777777">
        <w:tc>
          <w:tcPr>
            <w:tcW w:w="10368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F69877" w14:textId="77777777" w:rsidR="00A74817" w:rsidRDefault="00573C10">
            <w:pPr>
              <w:spacing w:after="0"/>
            </w:pPr>
            <w:r>
              <w:rPr>
                <w:b/>
              </w:rPr>
              <w:t xml:space="preserve">This form is not for emergencies. </w:t>
            </w:r>
            <w:r>
              <w:t>If you are experiencing a medical or psychiatric emergency, call 911, call or text 988, or go to the nearest emergency department.</w:t>
            </w:r>
          </w:p>
        </w:tc>
      </w:tr>
    </w:tbl>
    <w:p w14:paraId="34F63B5E" w14:textId="77777777" w:rsidR="00A74817" w:rsidRDefault="00573C10">
      <w:pPr>
        <w:spacing w:before="160" w:after="80"/>
      </w:pPr>
      <w:r>
        <w:rPr>
          <w:b/>
          <w:color w:val="17365D"/>
          <w:sz w:val="24"/>
        </w:rPr>
        <w:t>Contact Information</w:t>
      </w:r>
    </w:p>
    <w:p w14:paraId="65506248" w14:textId="77777777" w:rsidR="00A74817" w:rsidRDefault="00573C10">
      <w:pPr>
        <w:spacing w:after="40"/>
      </w:pPr>
      <w:r>
        <w:rPr>
          <w:b/>
          <w:sz w:val="20"/>
        </w:rPr>
        <w:t>Full Name *</w:t>
      </w:r>
    </w:p>
    <w:p w14:paraId="57D75BE4" w14:textId="77777777" w:rsidR="00A74817" w:rsidRDefault="00573C10">
      <w:pPr>
        <w:spacing w:after="20" w:line="180" w:lineRule="auto"/>
      </w:pPr>
      <w:r>
        <w:rPr>
          <w:color w:val="B7B7B7"/>
          <w:sz w:val="16"/>
        </w:rPr>
        <w:t>______________________________________________________________________________________________________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A74817" w14:paraId="66EEAA7B" w14:textId="77777777">
        <w:tc>
          <w:tcPr>
            <w:tcW w:w="525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ED1DB4" w14:textId="77777777" w:rsidR="00A74817" w:rsidRDefault="00573C10">
            <w:r>
              <w:rPr>
                <w:b/>
              </w:rPr>
              <w:t>Date of Birth *</w:t>
            </w:r>
            <w:r>
              <w:rPr>
                <w:b/>
              </w:rPr>
              <w:br/>
            </w:r>
            <w:r>
              <w:rPr>
                <w:sz w:val="18"/>
              </w:rPr>
              <w:t>MM / DD / YYYY  __________________________</w:t>
            </w:r>
          </w:p>
        </w:tc>
        <w:tc>
          <w:tcPr>
            <w:tcW w:w="525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998776" w14:textId="77777777" w:rsidR="00A74817" w:rsidRDefault="00573C10">
            <w:r>
              <w:rPr>
                <w:b/>
              </w:rPr>
              <w:t>Callback Number *</w:t>
            </w:r>
            <w:r>
              <w:rPr>
                <w:b/>
              </w:rPr>
              <w:br/>
            </w:r>
            <w:r>
              <w:rPr>
                <w:sz w:val="18"/>
              </w:rPr>
              <w:t>(       )  __________________________</w:t>
            </w:r>
          </w:p>
        </w:tc>
      </w:tr>
    </w:tbl>
    <w:p w14:paraId="6D0F311C" w14:textId="77777777" w:rsidR="00A74817" w:rsidRDefault="00573C10">
      <w:pPr>
        <w:spacing w:after="40"/>
      </w:pPr>
      <w:r>
        <w:rPr>
          <w:b/>
          <w:sz w:val="20"/>
        </w:rPr>
        <w:t>Email Address *</w:t>
      </w:r>
    </w:p>
    <w:p w14:paraId="7ADBE5BF" w14:textId="77777777" w:rsidR="00A74817" w:rsidRDefault="00573C10">
      <w:pPr>
        <w:spacing w:after="20" w:line="180" w:lineRule="auto"/>
      </w:pPr>
      <w:r>
        <w:rPr>
          <w:color w:val="B7B7B7"/>
          <w:sz w:val="16"/>
        </w:rPr>
        <w:t>______________________________________________________________________________________________________</w:t>
      </w:r>
    </w:p>
    <w:p w14:paraId="6109C3D9" w14:textId="77777777" w:rsidR="00A74817" w:rsidRDefault="00573C10">
      <w:pPr>
        <w:spacing w:after="20"/>
      </w:pPr>
      <w:r>
        <w:rPr>
          <w:b/>
        </w:rPr>
        <w:t>Preferred Method of Contact *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8"/>
        <w:gridCol w:w="3528"/>
        <w:gridCol w:w="3528"/>
      </w:tblGrid>
      <w:tr w:rsidR="00A74817" w14:paraId="6F21A672" w14:textId="77777777"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4EAB5896" w14:textId="77777777" w:rsidR="00A74817" w:rsidRDefault="00573C10">
            <w:pPr>
              <w:spacing w:after="0"/>
            </w:pPr>
            <w:r>
              <w:t>☐ Telephone call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1E725CE5" w14:textId="77777777" w:rsidR="00A74817" w:rsidRDefault="00573C10">
            <w:pPr>
              <w:spacing w:after="0"/>
            </w:pPr>
            <w:r>
              <w:t>☐ Text message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24626DF9" w14:textId="77777777" w:rsidR="00A74817" w:rsidRDefault="00573C10">
            <w:pPr>
              <w:spacing w:after="0"/>
            </w:pPr>
            <w:r>
              <w:t>☐ Email</w:t>
            </w:r>
          </w:p>
        </w:tc>
      </w:tr>
    </w:tbl>
    <w:p w14:paraId="78FB5E12" w14:textId="77777777" w:rsidR="00A74817" w:rsidRDefault="00573C10">
      <w:pPr>
        <w:spacing w:before="40" w:after="20"/>
      </w:pPr>
      <w:r>
        <w:rPr>
          <w:b/>
        </w:rPr>
        <w:t>May we leave a voicemail identifying Teleemon Behavioral Health &amp; Wellness? *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74817" w14:paraId="165DB872" w14:textId="77777777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5E54BFB7" w14:textId="77777777" w:rsidR="00A74817" w:rsidRDefault="00573C10">
            <w:pPr>
              <w:spacing w:after="0"/>
            </w:pPr>
            <w:r>
              <w:t>☐ Yes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744BADF6" w14:textId="77777777" w:rsidR="00A74817" w:rsidRDefault="00573C10">
            <w:pPr>
              <w:spacing w:after="0"/>
            </w:pPr>
            <w:r>
              <w:t>☐ No</w:t>
            </w:r>
          </w:p>
        </w:tc>
      </w:tr>
    </w:tbl>
    <w:p w14:paraId="2479AD7B" w14:textId="77777777" w:rsidR="00A74817" w:rsidRDefault="00573C10">
      <w:pPr>
        <w:spacing w:before="160" w:after="80"/>
      </w:pPr>
      <w:r>
        <w:rPr>
          <w:b/>
          <w:color w:val="17365D"/>
          <w:sz w:val="24"/>
        </w:rPr>
        <w:t>Services Requested</w:t>
      </w:r>
    </w:p>
    <w:p w14:paraId="6B0106C5" w14:textId="77777777" w:rsidR="00A74817" w:rsidRDefault="00573C10">
      <w:pPr>
        <w:spacing w:after="20"/>
      </w:pPr>
      <w:r>
        <w:rPr>
          <w:b/>
        </w:rPr>
        <w:t>What type of service are you seeking? Select all that apply. *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74817" w14:paraId="1F6C9AB4" w14:textId="77777777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216DB186" w14:textId="77777777" w:rsidR="00A74817" w:rsidRDefault="00573C10">
            <w:pPr>
              <w:spacing w:after="0"/>
            </w:pPr>
            <w:r>
              <w:t>☐ Initial psychiatric evaluation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08402232" w14:textId="77777777" w:rsidR="00A74817" w:rsidRDefault="00573C10">
            <w:pPr>
              <w:spacing w:after="0"/>
            </w:pPr>
            <w:r>
              <w:t>☐ Medication management</w:t>
            </w:r>
          </w:p>
        </w:tc>
      </w:tr>
      <w:tr w:rsidR="00A74817" w14:paraId="1F7B0E90" w14:textId="77777777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2477AA42" w14:textId="77777777" w:rsidR="00A74817" w:rsidRDefault="00573C10">
            <w:pPr>
              <w:spacing w:after="0"/>
            </w:pPr>
            <w:r>
              <w:t>☐ Therapy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1DCB68AA" w14:textId="77777777" w:rsidR="00A74817" w:rsidRDefault="00573C10">
            <w:pPr>
              <w:spacing w:after="0"/>
            </w:pPr>
            <w:r>
              <w:t>☐ ADHD evaluation or treatment</w:t>
            </w:r>
          </w:p>
        </w:tc>
      </w:tr>
      <w:tr w:rsidR="00A74817" w14:paraId="4E60CA4E" w14:textId="77777777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4EEA64C2" w14:textId="77777777" w:rsidR="00A74817" w:rsidRDefault="00573C10">
            <w:pPr>
              <w:spacing w:after="0"/>
            </w:pPr>
            <w:r>
              <w:t>☐ Anxiety or depression treatment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11283408" w14:textId="77777777" w:rsidR="00A74817" w:rsidRDefault="00573C10">
            <w:pPr>
              <w:spacing w:after="0"/>
            </w:pPr>
            <w:r>
              <w:t>☐ Other</w:t>
            </w:r>
          </w:p>
        </w:tc>
      </w:tr>
    </w:tbl>
    <w:p w14:paraId="723E0366" w14:textId="77777777" w:rsidR="00A74817" w:rsidRDefault="00573C10">
      <w:pPr>
        <w:spacing w:after="40"/>
      </w:pPr>
      <w:r>
        <w:rPr>
          <w:b/>
          <w:sz w:val="20"/>
        </w:rPr>
        <w:t>Please briefly describe how we may help you</w:t>
      </w:r>
      <w:r>
        <w:rPr>
          <w:i/>
          <w:color w:val="666666"/>
          <w:sz w:val="17"/>
        </w:rPr>
        <w:t xml:space="preserve">  Optional</w:t>
      </w:r>
    </w:p>
    <w:p w14:paraId="501563EE" w14:textId="77777777" w:rsidR="00A74817" w:rsidRDefault="00573C10">
      <w:pPr>
        <w:spacing w:after="20" w:line="180" w:lineRule="auto"/>
      </w:pPr>
      <w:r>
        <w:rPr>
          <w:color w:val="B7B7B7"/>
          <w:sz w:val="16"/>
        </w:rPr>
        <w:t>______________________________________________________________________________________________________</w:t>
      </w:r>
    </w:p>
    <w:p w14:paraId="5FA76F4F" w14:textId="77777777" w:rsidR="00A74817" w:rsidRDefault="00573C10">
      <w:pPr>
        <w:spacing w:after="20" w:line="180" w:lineRule="auto"/>
      </w:pPr>
      <w:r>
        <w:rPr>
          <w:color w:val="B7B7B7"/>
          <w:sz w:val="16"/>
        </w:rPr>
        <w:t>______________________________________________________________________________________________________</w:t>
      </w:r>
    </w:p>
    <w:p w14:paraId="35661F56" w14:textId="77777777" w:rsidR="00A74817" w:rsidRDefault="00573C10">
      <w:pPr>
        <w:spacing w:before="40" w:after="0"/>
      </w:pPr>
      <w:r>
        <w:rPr>
          <w:i/>
          <w:color w:val="666666"/>
          <w:sz w:val="17"/>
        </w:rPr>
        <w:t>Please do not include highly sensitive medical information, detailed symptoms, Social Security numbers, or financial information in this form.</w:t>
      </w:r>
    </w:p>
    <w:p w14:paraId="29CD06D4" w14:textId="77777777" w:rsidR="00A74817" w:rsidRDefault="00573C10">
      <w:r>
        <w:br w:type="page"/>
      </w:r>
    </w:p>
    <w:p w14:paraId="398BABAA" w14:textId="77777777" w:rsidR="00A74817" w:rsidRDefault="00573C10">
      <w:pPr>
        <w:spacing w:before="160" w:after="80"/>
      </w:pPr>
      <w:r>
        <w:rPr>
          <w:b/>
          <w:color w:val="17365D"/>
          <w:sz w:val="24"/>
        </w:rPr>
        <w:lastRenderedPageBreak/>
        <w:t>Insurance Information</w:t>
      </w:r>
    </w:p>
    <w:p w14:paraId="3E455886" w14:textId="77777777" w:rsidR="00A74817" w:rsidRDefault="00573C10">
      <w:pPr>
        <w:spacing w:after="40"/>
      </w:pPr>
      <w:r>
        <w:rPr>
          <w:b/>
          <w:sz w:val="20"/>
        </w:rPr>
        <w:t>Insurance Company *</w:t>
      </w:r>
    </w:p>
    <w:p w14:paraId="0561D643" w14:textId="77777777" w:rsidR="00A74817" w:rsidRDefault="00573C10">
      <w:pPr>
        <w:spacing w:after="20" w:line="180" w:lineRule="auto"/>
      </w:pPr>
      <w:r>
        <w:rPr>
          <w:color w:val="B7B7B7"/>
          <w:sz w:val="16"/>
        </w:rPr>
        <w:t>______________________________________________________________________________________________________</w:t>
      </w:r>
    </w:p>
    <w:p w14:paraId="15658A0E" w14:textId="77777777" w:rsidR="00A74817" w:rsidRDefault="00573C10">
      <w:pPr>
        <w:spacing w:after="20"/>
      </w:pPr>
      <w:r>
        <w:rPr>
          <w:b/>
        </w:rPr>
        <w:t>Are you the primary policyholder? *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74817" w14:paraId="55CA7548" w14:textId="77777777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736DFA06" w14:textId="77777777" w:rsidR="00A74817" w:rsidRDefault="00573C10">
            <w:pPr>
              <w:spacing w:after="0"/>
            </w:pPr>
            <w:r>
              <w:t>☐ Yes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5D1DA832" w14:textId="77777777" w:rsidR="00A74817" w:rsidRDefault="00573C10">
            <w:pPr>
              <w:spacing w:after="0"/>
            </w:pPr>
            <w:r>
              <w:t>☐ No</w:t>
            </w:r>
          </w:p>
        </w:tc>
      </w:tr>
    </w:tbl>
    <w:p w14:paraId="5302334E" w14:textId="77777777" w:rsidR="00A74817" w:rsidRDefault="00573C10">
      <w:pPr>
        <w:spacing w:after="40"/>
      </w:pPr>
      <w:r>
        <w:rPr>
          <w:b/>
          <w:sz w:val="20"/>
        </w:rPr>
        <w:t>If no, enter the policyholder full name and relationship to you</w:t>
      </w:r>
      <w:r>
        <w:rPr>
          <w:i/>
          <w:color w:val="666666"/>
          <w:sz w:val="17"/>
        </w:rPr>
        <w:t xml:space="preserve">  Complete only if applicable</w:t>
      </w:r>
    </w:p>
    <w:p w14:paraId="1677239C" w14:textId="77777777" w:rsidR="00A74817" w:rsidRDefault="00573C10">
      <w:pPr>
        <w:spacing w:after="20" w:line="180" w:lineRule="auto"/>
      </w:pPr>
      <w:r>
        <w:rPr>
          <w:color w:val="B7B7B7"/>
          <w:sz w:val="16"/>
        </w:rPr>
        <w:t>______________________________________________________________________________________________________</w:t>
      </w:r>
    </w:p>
    <w:p w14:paraId="739DDD34" w14:textId="77777777" w:rsidR="00A74817" w:rsidRDefault="00573C10">
      <w:pPr>
        <w:spacing w:after="20"/>
      </w:pPr>
      <w:r>
        <w:rPr>
          <w:b/>
        </w:rPr>
        <w:t>Would you like information about private-pay services if your insurance is not accepted?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74817" w14:paraId="32244415" w14:textId="77777777"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0A3C0350" w14:textId="77777777" w:rsidR="00A74817" w:rsidRDefault="00573C10">
            <w:pPr>
              <w:spacing w:after="0"/>
            </w:pPr>
            <w:r>
              <w:t>☐ Yes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 w14:paraId="3B57CB6F" w14:textId="77777777" w:rsidR="00A74817" w:rsidRDefault="00573C10">
            <w:pPr>
              <w:spacing w:after="0"/>
            </w:pPr>
            <w:r>
              <w:t>☐ No</w:t>
            </w:r>
          </w:p>
        </w:tc>
      </w:tr>
    </w:tbl>
    <w:p w14:paraId="34549C8A" w14:textId="77777777" w:rsidR="00A74817" w:rsidRDefault="00573C10">
      <w:pPr>
        <w:spacing w:before="160" w:after="80"/>
      </w:pPr>
      <w:r>
        <w:rPr>
          <w:b/>
          <w:color w:val="17365D"/>
          <w:sz w:val="24"/>
        </w:rPr>
        <w:t>Appointment Preferences</w:t>
      </w:r>
    </w:p>
    <w:p w14:paraId="2D063BD7" w14:textId="77777777" w:rsidR="00A74817" w:rsidRDefault="00573C10">
      <w:pPr>
        <w:spacing w:after="40"/>
      </w:pPr>
      <w:r>
        <w:rPr>
          <w:b/>
          <w:sz w:val="20"/>
        </w:rPr>
        <w:t>Preferred appointment days or times</w:t>
      </w:r>
      <w:r>
        <w:rPr>
          <w:i/>
          <w:color w:val="666666"/>
          <w:sz w:val="17"/>
        </w:rPr>
        <w:t xml:space="preserve">  Optional</w:t>
      </w:r>
    </w:p>
    <w:p w14:paraId="63327B8C" w14:textId="77777777" w:rsidR="00A74817" w:rsidRDefault="00573C10">
      <w:pPr>
        <w:spacing w:after="20" w:line="180" w:lineRule="auto"/>
      </w:pPr>
      <w:r>
        <w:rPr>
          <w:color w:val="B7B7B7"/>
          <w:sz w:val="16"/>
        </w:rPr>
        <w:t>______________________________________________________________________________________________________</w:t>
      </w:r>
    </w:p>
    <w:p w14:paraId="22BA9EE6" w14:textId="77777777" w:rsidR="00A74817" w:rsidRDefault="00573C10">
      <w:pPr>
        <w:spacing w:after="20" w:line="180" w:lineRule="auto"/>
      </w:pPr>
      <w:r>
        <w:rPr>
          <w:color w:val="B7B7B7"/>
          <w:sz w:val="16"/>
        </w:rPr>
        <w:t>______________________________________________________________________________________________________</w:t>
      </w:r>
    </w:p>
    <w:p w14:paraId="6C6EACC0" w14:textId="77777777" w:rsidR="00A74817" w:rsidRDefault="00573C10">
      <w:pPr>
        <w:spacing w:after="40"/>
      </w:pPr>
      <w:r>
        <w:rPr>
          <w:b/>
          <w:sz w:val="20"/>
        </w:rPr>
        <w:t>State where you will be physically located during the appointment *</w:t>
      </w:r>
    </w:p>
    <w:p w14:paraId="6CE641BA" w14:textId="77777777" w:rsidR="00A74817" w:rsidRDefault="00573C10">
      <w:pPr>
        <w:spacing w:after="20" w:line="180" w:lineRule="auto"/>
      </w:pPr>
      <w:r>
        <w:rPr>
          <w:color w:val="B7B7B7"/>
          <w:sz w:val="16"/>
        </w:rPr>
        <w:t>______________________________________________________________________________________________________</w:t>
      </w:r>
    </w:p>
    <w:p w14:paraId="58745FB3" w14:textId="77777777" w:rsidR="00A74817" w:rsidRDefault="00573C10">
      <w:pPr>
        <w:spacing w:before="160" w:after="80"/>
      </w:pPr>
      <w:r>
        <w:rPr>
          <w:b/>
          <w:color w:val="17365D"/>
          <w:sz w:val="24"/>
        </w:rPr>
        <w:t>Consent</w:t>
      </w:r>
    </w:p>
    <w:p w14:paraId="03883BDC" w14:textId="77777777" w:rsidR="00A74817" w:rsidRDefault="00573C10">
      <w:pPr>
        <w:spacing w:after="120"/>
        <w:ind w:left="144" w:hanging="144"/>
      </w:pPr>
      <w:r>
        <w:t>☐  I understand that submitting this form does not establish a provider-patient relationship or guarantee an appointment. I authorize Teleemon Behavioral Health &amp; Wellness to contact me using the information provided. Standard telephone, text-message, or email risks and charges may apply.</w:t>
      </w:r>
    </w:p>
    <w:p w14:paraId="1C6D14A1" w14:textId="77777777" w:rsidR="00A74817" w:rsidRDefault="00573C10">
      <w:pPr>
        <w:spacing w:after="120"/>
        <w:ind w:left="144" w:hanging="144"/>
      </w:pPr>
      <w:r>
        <w:t>☐  I confirm that the information provided is accurate and that I am not using this form for an urgent or emergency situation.</w:t>
      </w:r>
    </w:p>
    <w:sectPr w:rsidR="00A74817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23912" w14:textId="77777777" w:rsidR="005B09E6" w:rsidRDefault="005B09E6">
      <w:pPr>
        <w:spacing w:after="0" w:line="240" w:lineRule="auto"/>
      </w:pPr>
      <w:r>
        <w:separator/>
      </w:r>
    </w:p>
  </w:endnote>
  <w:endnote w:type="continuationSeparator" w:id="0">
    <w:p w14:paraId="0B715753" w14:textId="77777777" w:rsidR="005B09E6" w:rsidRDefault="005B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AB323" w14:textId="77777777" w:rsidR="00A74817" w:rsidRDefault="00573C10">
    <w:pPr>
      <w:pStyle w:val="Footer"/>
      <w:jc w:val="center"/>
    </w:pPr>
    <w:r>
      <w:rPr>
        <w:sz w:val="16"/>
      </w:rPr>
      <w:t xml:space="preserve">Teleemon Behavioral Health &amp; </w:t>
    </w:r>
    <w:proofErr w:type="gramStart"/>
    <w:r>
      <w:rPr>
        <w:sz w:val="16"/>
      </w:rPr>
      <w:t>Wellness  |</w:t>
    </w:r>
    <w:proofErr w:type="gramEnd"/>
    <w:r>
      <w:rPr>
        <w:sz w:val="16"/>
      </w:rPr>
      <w:t xml:space="preserve">  Appointment Request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C3FFB" w14:textId="77777777" w:rsidR="005B09E6" w:rsidRDefault="005B09E6">
      <w:pPr>
        <w:spacing w:after="0" w:line="240" w:lineRule="auto"/>
      </w:pPr>
      <w:r>
        <w:separator/>
      </w:r>
    </w:p>
  </w:footnote>
  <w:footnote w:type="continuationSeparator" w:id="0">
    <w:p w14:paraId="04EE629D" w14:textId="77777777" w:rsidR="005B09E6" w:rsidRDefault="005B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7F19"/>
    <w:rsid w:val="002C46CA"/>
    <w:rsid w:val="00326F90"/>
    <w:rsid w:val="00573C10"/>
    <w:rsid w:val="005B09E6"/>
    <w:rsid w:val="006C0051"/>
    <w:rsid w:val="007D20F3"/>
    <w:rsid w:val="00A748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609BD"/>
  <w14:defaultImageDpi w14:val="300"/>
  <w15:docId w15:val="{B86E2190-D448-482A-965C-0393B23A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Fannon Omego</cp:lastModifiedBy>
  <cp:revision>2</cp:revision>
  <dcterms:created xsi:type="dcterms:W3CDTF">2026-09-19T10:44:00Z</dcterms:created>
  <dcterms:modified xsi:type="dcterms:W3CDTF">2026-09-19T10:44:00Z</dcterms:modified>
  <cp:category/>
</cp:coreProperties>
</file>